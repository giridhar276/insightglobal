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C8152" w14:textId="77777777" w:rsidR="009944EF" w:rsidRDefault="00000000">
      <w:pPr>
        <w:jc w:val="center"/>
      </w:pPr>
      <w:r>
        <w:rPr>
          <w:b/>
          <w:color w:val="223F5F"/>
          <w:sz w:val="40"/>
        </w:rPr>
        <w:t>E-Commerce Product Discovery Assistant using RAG</w:t>
      </w:r>
    </w:p>
    <w:p w14:paraId="7DDA0C50" w14:textId="77777777" w:rsidR="009944EF" w:rsidRDefault="00000000">
      <w:pPr>
        <w:jc w:val="center"/>
      </w:pPr>
      <w:r>
        <w:rPr>
          <w:i/>
        </w:rPr>
        <w:t>Student Mini Project / Shareable Project Brief</w:t>
      </w:r>
    </w:p>
    <w:tbl>
      <w:tblPr>
        <w:tblStyle w:val="TableGrid"/>
        <w:tblW w:w="0" w:type="auto"/>
        <w:jc w:val="center"/>
        <w:tblLook w:val="04A0" w:firstRow="1" w:lastRow="0" w:firstColumn="1" w:lastColumn="0" w:noHBand="0" w:noVBand="1"/>
      </w:tblPr>
      <w:tblGrid>
        <w:gridCol w:w="5040"/>
        <w:gridCol w:w="5040"/>
      </w:tblGrid>
      <w:tr w:rsidR="009944EF" w14:paraId="2F20E661" w14:textId="77777777">
        <w:trPr>
          <w:jc w:val="center"/>
        </w:trPr>
        <w:tc>
          <w:tcPr>
            <w:tcW w:w="5040" w:type="dxa"/>
            <w:vAlign w:val="center"/>
          </w:tcPr>
          <w:p w14:paraId="31175DFD" w14:textId="77777777" w:rsidR="009944EF" w:rsidRDefault="00000000">
            <w:r>
              <w:rPr>
                <w:sz w:val="20"/>
              </w:rPr>
              <w:t>Domain</w:t>
            </w:r>
          </w:p>
        </w:tc>
        <w:tc>
          <w:tcPr>
            <w:tcW w:w="5040" w:type="dxa"/>
            <w:vAlign w:val="center"/>
          </w:tcPr>
          <w:p w14:paraId="687D6F3A" w14:textId="77777777" w:rsidR="009944EF" w:rsidRDefault="00000000">
            <w:r>
              <w:rPr>
                <w:sz w:val="20"/>
              </w:rPr>
              <w:t>E-Commerce / Retail Analytics</w:t>
            </w:r>
          </w:p>
        </w:tc>
      </w:tr>
      <w:tr w:rsidR="009944EF" w14:paraId="36EA0010" w14:textId="77777777">
        <w:trPr>
          <w:jc w:val="center"/>
        </w:trPr>
        <w:tc>
          <w:tcPr>
            <w:tcW w:w="5040" w:type="dxa"/>
            <w:vAlign w:val="center"/>
          </w:tcPr>
          <w:p w14:paraId="1C32D6B4" w14:textId="77777777" w:rsidR="009944EF" w:rsidRDefault="00000000">
            <w:r>
              <w:rPr>
                <w:sz w:val="20"/>
              </w:rPr>
              <w:t>Project Type</w:t>
            </w:r>
          </w:p>
        </w:tc>
        <w:tc>
          <w:tcPr>
            <w:tcW w:w="5040" w:type="dxa"/>
            <w:vAlign w:val="center"/>
          </w:tcPr>
          <w:p w14:paraId="65638B75" w14:textId="77777777" w:rsidR="009944EF" w:rsidRDefault="00000000">
            <w:r>
              <w:rPr>
                <w:sz w:val="20"/>
              </w:rPr>
              <w:t>Retrieval-Augmented Generation (RAG) based product discovery system</w:t>
            </w:r>
          </w:p>
        </w:tc>
      </w:tr>
      <w:tr w:rsidR="009944EF" w14:paraId="448BD574" w14:textId="77777777">
        <w:trPr>
          <w:jc w:val="center"/>
        </w:trPr>
        <w:tc>
          <w:tcPr>
            <w:tcW w:w="5040" w:type="dxa"/>
            <w:vAlign w:val="center"/>
          </w:tcPr>
          <w:p w14:paraId="4A11499E" w14:textId="77777777" w:rsidR="009944EF" w:rsidRDefault="00000000">
            <w:r>
              <w:rPr>
                <w:sz w:val="20"/>
              </w:rPr>
              <w:t>Primary Goal</w:t>
            </w:r>
          </w:p>
        </w:tc>
        <w:tc>
          <w:tcPr>
            <w:tcW w:w="5040" w:type="dxa"/>
            <w:vAlign w:val="center"/>
          </w:tcPr>
          <w:p w14:paraId="14420A24" w14:textId="77777777" w:rsidR="009944EF" w:rsidRDefault="00000000">
            <w:r>
              <w:rPr>
                <w:sz w:val="20"/>
              </w:rPr>
              <w:t>Help shoppers or business users search the product catalog in natural language</w:t>
            </w:r>
          </w:p>
        </w:tc>
      </w:tr>
      <w:tr w:rsidR="009944EF" w14:paraId="61B5492A" w14:textId="77777777">
        <w:trPr>
          <w:jc w:val="center"/>
        </w:trPr>
        <w:tc>
          <w:tcPr>
            <w:tcW w:w="5040" w:type="dxa"/>
            <w:vAlign w:val="center"/>
          </w:tcPr>
          <w:p w14:paraId="43889CD4" w14:textId="77777777" w:rsidR="009944EF" w:rsidRDefault="00000000">
            <w:r>
              <w:rPr>
                <w:sz w:val="20"/>
              </w:rPr>
              <w:t>Expected Deliverables</w:t>
            </w:r>
          </w:p>
        </w:tc>
        <w:tc>
          <w:tcPr>
            <w:tcW w:w="5040" w:type="dxa"/>
            <w:vAlign w:val="center"/>
          </w:tcPr>
          <w:p w14:paraId="6AF55B1D" w14:textId="77777777" w:rsidR="009944EF" w:rsidRDefault="00000000">
            <w:r>
              <w:rPr>
                <w:sz w:val="20"/>
              </w:rPr>
              <w:t>DOCX brief, dataset, notebook, Streamlit app, ZIP package</w:t>
            </w:r>
          </w:p>
        </w:tc>
      </w:tr>
    </w:tbl>
    <w:p w14:paraId="02C4C42D" w14:textId="77777777" w:rsidR="009944EF" w:rsidRDefault="00000000">
      <w:r>
        <w:rPr>
          <w:b/>
          <w:color w:val="223F5F"/>
          <w:sz w:val="26"/>
        </w:rPr>
        <w:t>1. Project Story</w:t>
      </w:r>
    </w:p>
    <w:p w14:paraId="51A6A5BF" w14:textId="77777777" w:rsidR="009944EF" w:rsidRDefault="00000000">
      <w:pPr>
        <w:spacing w:after="100" w:line="264" w:lineRule="auto"/>
      </w:pPr>
      <w:r>
        <w:t>Online marketplaces handle thousands of products across categories such as electronics, fashion, home, beauty, and books. Shoppers often struggle to find the right products quickly because traditional keyword filters are limited. This project asks students to build an AI-powered product discovery assistant that understands natural-language shopping questions, searches a structured product catalog, retrieves the most relevant items, and can later be extended to generate personalized recommendations.</w:t>
      </w:r>
    </w:p>
    <w:p w14:paraId="01318176" w14:textId="77777777" w:rsidR="009944EF" w:rsidRDefault="00000000">
      <w:r>
        <w:rPr>
          <w:b/>
          <w:color w:val="223F5F"/>
          <w:sz w:val="26"/>
        </w:rPr>
        <w:t>2. Problem Statement</w:t>
      </w:r>
    </w:p>
    <w:p w14:paraId="634033A7" w14:textId="77777777" w:rsidR="009944EF" w:rsidRDefault="00000000">
      <w:pPr>
        <w:spacing w:after="100" w:line="264" w:lineRule="auto"/>
      </w:pPr>
      <w:r>
        <w:t>Build a RAG-based e-commerce assistant that can analyze product catalog data and answer shopper or business queries accurately using the product information available in the dataset.</w:t>
      </w:r>
    </w:p>
    <w:p w14:paraId="310A78D1" w14:textId="77777777" w:rsidR="009944EF" w:rsidRDefault="00000000">
      <w:r>
        <w:rPr>
          <w:b/>
          <w:color w:val="223F5F"/>
          <w:sz w:val="26"/>
        </w:rPr>
        <w:t>3. Business Need</w:t>
      </w:r>
    </w:p>
    <w:p w14:paraId="79C9C57C" w14:textId="77777777" w:rsidR="009944EF" w:rsidRDefault="00000000">
      <w:pPr>
        <w:pStyle w:val="ListBullet"/>
        <w:spacing w:after="100" w:line="264" w:lineRule="auto"/>
      </w:pPr>
      <w:r>
        <w:t>Improve product discovery experience.</w:t>
      </w:r>
    </w:p>
    <w:p w14:paraId="4CAA24E6" w14:textId="77777777" w:rsidR="009944EF" w:rsidRDefault="00000000">
      <w:pPr>
        <w:pStyle w:val="ListBullet"/>
        <w:spacing w:after="100" w:line="264" w:lineRule="auto"/>
      </w:pPr>
      <w:r>
        <w:t>Reduce search friction for customers.</w:t>
      </w:r>
    </w:p>
    <w:p w14:paraId="36567953" w14:textId="77777777" w:rsidR="009944EF" w:rsidRDefault="00000000">
      <w:pPr>
        <w:pStyle w:val="ListBullet"/>
        <w:spacing w:after="100" w:line="264" w:lineRule="auto"/>
      </w:pPr>
      <w:r>
        <w:t>Support marketing or merchandising teams with catalog intelligence.</w:t>
      </w:r>
    </w:p>
    <w:p w14:paraId="2E7942F7" w14:textId="77777777" w:rsidR="009944EF" w:rsidRDefault="00000000">
      <w:pPr>
        <w:pStyle w:val="ListBullet"/>
        <w:spacing w:after="100" w:line="264" w:lineRule="auto"/>
      </w:pPr>
      <w:r>
        <w:t>Create a scalable foundation for conversational shopping assistants.</w:t>
      </w:r>
    </w:p>
    <w:p w14:paraId="7D0AC116" w14:textId="77777777" w:rsidR="009944EF" w:rsidRDefault="00000000">
      <w:r>
        <w:rPr>
          <w:b/>
          <w:color w:val="223F5F"/>
          <w:sz w:val="26"/>
        </w:rPr>
        <w:t>4. Project Summary</w:t>
      </w:r>
    </w:p>
    <w:p w14:paraId="209E7483" w14:textId="77777777" w:rsidR="009944EF" w:rsidRDefault="00000000">
      <w:pPr>
        <w:spacing w:after="100" w:line="264" w:lineRule="auto"/>
      </w:pPr>
      <w:r>
        <w:t>Students will convert structured product records into text documents, split them into chunks, create embeddings, store them in a vector database, and retrieve relevant chunks based on user queries. A Streamlit app will provide an interactive interface where a user can explore the dataset and search using natural language.</w:t>
      </w:r>
    </w:p>
    <w:p w14:paraId="79E8814E" w14:textId="77777777" w:rsidR="009944EF" w:rsidRDefault="00000000">
      <w:r>
        <w:rPr>
          <w:b/>
          <w:color w:val="223F5F"/>
          <w:sz w:val="26"/>
        </w:rPr>
        <w:t>5. Expected Learning Outcomes</w:t>
      </w:r>
    </w:p>
    <w:p w14:paraId="67B5849F" w14:textId="77777777" w:rsidR="009944EF" w:rsidRDefault="00000000">
      <w:pPr>
        <w:pStyle w:val="ListBullet"/>
        <w:spacing w:after="100" w:line="264" w:lineRule="auto"/>
      </w:pPr>
      <w:r>
        <w:t>Understand the end-to-end RAG workflow.</w:t>
      </w:r>
    </w:p>
    <w:p w14:paraId="39ADA832" w14:textId="77777777" w:rsidR="009944EF" w:rsidRDefault="00000000">
      <w:pPr>
        <w:pStyle w:val="ListBullet"/>
        <w:spacing w:after="100" w:line="264" w:lineRule="auto"/>
      </w:pPr>
      <w:r>
        <w:t>Learn how structured CSV data can be transformed into searchable documents.</w:t>
      </w:r>
    </w:p>
    <w:p w14:paraId="561A573C" w14:textId="77777777" w:rsidR="009944EF" w:rsidRDefault="00000000">
      <w:pPr>
        <w:pStyle w:val="ListBullet"/>
        <w:spacing w:after="100" w:line="264" w:lineRule="auto"/>
      </w:pPr>
      <w:r>
        <w:t>Practice chunking, embeddings, vector stores, retrieval, and QA.</w:t>
      </w:r>
    </w:p>
    <w:p w14:paraId="4B91872A" w14:textId="77777777" w:rsidR="009944EF" w:rsidRDefault="00000000">
      <w:pPr>
        <w:pStyle w:val="ListBullet"/>
        <w:spacing w:after="100" w:line="264" w:lineRule="auto"/>
      </w:pPr>
      <w:r>
        <w:t>Build a practical Streamlit interface for business users.</w:t>
      </w:r>
    </w:p>
    <w:p w14:paraId="28FB4574" w14:textId="77777777" w:rsidR="009944EF" w:rsidRDefault="00000000">
      <w:r>
        <w:rPr>
          <w:b/>
          <w:color w:val="223F5F"/>
          <w:sz w:val="26"/>
        </w:rPr>
        <w:t>6. About the Data</w:t>
      </w:r>
    </w:p>
    <w:p w14:paraId="4AA43BE5" w14:textId="77777777" w:rsidR="009944EF" w:rsidRDefault="00000000">
      <w:pPr>
        <w:spacing w:after="100" w:line="264" w:lineRule="auto"/>
      </w:pPr>
      <w:r>
        <w:t>The dataset contains 1000 product records and 10 columns: product_id, product_name, category, brand, price, rating, stock, discount_percent, seller, and description. The catalog covers multiple categories and includes both numeric and text attributes, making it suitable for document conversion and retrieval experiments.</w:t>
      </w:r>
    </w:p>
    <w:p w14:paraId="199AA858" w14:textId="77777777" w:rsidR="009944EF" w:rsidRDefault="00000000">
      <w:r>
        <w:rPr>
          <w:b/>
          <w:color w:val="223F5F"/>
          <w:sz w:val="26"/>
        </w:rPr>
        <w:t>7. About the UI</w:t>
      </w:r>
    </w:p>
    <w:p w14:paraId="5D38FDE0" w14:textId="77777777" w:rsidR="009944EF" w:rsidRDefault="00000000">
      <w:pPr>
        <w:spacing w:after="100" w:line="264" w:lineRule="auto"/>
      </w:pPr>
      <w:r>
        <w:lastRenderedPageBreak/>
        <w:t>The Streamlit application should provide a dataset preview, a shopping-query input box, a configurable number of top results, a product results panel, and a validation tab with sample Q&amp;A. The UI is designed for classroom demonstration and can later be upgraded with embeddings-based search, recommendation explanations, and shopping-cart style actions.</w:t>
      </w:r>
    </w:p>
    <w:p w14:paraId="6E706645" w14:textId="77777777" w:rsidR="009944EF" w:rsidRDefault="00000000">
      <w:r>
        <w:rPr>
          <w:b/>
          <w:color w:val="223F5F"/>
          <w:sz w:val="26"/>
        </w:rPr>
        <w:t>8. Student Tasks</w:t>
      </w:r>
    </w:p>
    <w:p w14:paraId="6910547C" w14:textId="77777777" w:rsidR="009944EF" w:rsidRDefault="00000000">
      <w:pPr>
        <w:pStyle w:val="ListNumber"/>
        <w:spacing w:after="100" w:line="264" w:lineRule="auto"/>
      </w:pPr>
      <w:r>
        <w:t>Study the dataset and understand each column.</w:t>
      </w:r>
    </w:p>
    <w:p w14:paraId="3285F6C9" w14:textId="77777777" w:rsidR="009944EF" w:rsidRDefault="00000000">
      <w:pPr>
        <w:pStyle w:val="ListNumber"/>
        <w:spacing w:after="100" w:line="264" w:lineRule="auto"/>
      </w:pPr>
      <w:r>
        <w:t>Convert product rows into Document objects.</w:t>
      </w:r>
    </w:p>
    <w:p w14:paraId="58593969" w14:textId="77777777" w:rsidR="009944EF" w:rsidRDefault="00000000">
      <w:pPr>
        <w:pStyle w:val="ListNumber"/>
        <w:spacing w:after="100" w:line="264" w:lineRule="auto"/>
      </w:pPr>
      <w:r>
        <w:t>Chunk the data using a text splitter.</w:t>
      </w:r>
    </w:p>
    <w:p w14:paraId="71FC5A6B" w14:textId="77777777" w:rsidR="009944EF" w:rsidRDefault="00000000">
      <w:pPr>
        <w:pStyle w:val="ListNumber"/>
        <w:spacing w:after="100" w:line="264" w:lineRule="auto"/>
      </w:pPr>
      <w:r>
        <w:t>Generate embeddings.</w:t>
      </w:r>
    </w:p>
    <w:p w14:paraId="79259C93" w14:textId="77777777" w:rsidR="009944EF" w:rsidRDefault="00000000">
      <w:pPr>
        <w:pStyle w:val="ListNumber"/>
        <w:spacing w:after="100" w:line="264" w:lineRule="auto"/>
      </w:pPr>
      <w:r>
        <w:t>Store chunks in Chroma.</w:t>
      </w:r>
    </w:p>
    <w:p w14:paraId="32F4AE36" w14:textId="77777777" w:rsidR="009944EF" w:rsidRDefault="00000000">
      <w:pPr>
        <w:pStyle w:val="ListNumber"/>
        <w:spacing w:after="100" w:line="264" w:lineRule="auto"/>
      </w:pPr>
      <w:r>
        <w:t>Retrieve relevant product chunks.</w:t>
      </w:r>
    </w:p>
    <w:p w14:paraId="6FCC1C5D" w14:textId="77777777" w:rsidR="009944EF" w:rsidRDefault="00000000">
      <w:pPr>
        <w:pStyle w:val="ListNumber"/>
        <w:spacing w:after="100" w:line="264" w:lineRule="auto"/>
      </w:pPr>
      <w:r>
        <w:t>Build RetrievalQA.</w:t>
      </w:r>
    </w:p>
    <w:p w14:paraId="04691852" w14:textId="77777777" w:rsidR="009944EF" w:rsidRDefault="00000000">
      <w:pPr>
        <w:pStyle w:val="ListNumber"/>
        <w:spacing w:after="100" w:line="264" w:lineRule="auto"/>
      </w:pPr>
      <w:r>
        <w:t>Create a Streamlit interface.</w:t>
      </w:r>
    </w:p>
    <w:p w14:paraId="4ED6B0EB" w14:textId="77777777" w:rsidR="009944EF" w:rsidRDefault="00000000">
      <w:pPr>
        <w:pStyle w:val="ListNumber"/>
        <w:spacing w:after="100" w:line="264" w:lineRule="auto"/>
      </w:pPr>
      <w:r>
        <w:t>Validate the output with sample shopper queries.</w:t>
      </w:r>
    </w:p>
    <w:p w14:paraId="1D4E0AE1" w14:textId="77777777" w:rsidR="009944EF" w:rsidRDefault="00000000">
      <w:r>
        <w:rPr>
          <w:b/>
          <w:color w:val="223F5F"/>
          <w:sz w:val="26"/>
        </w:rPr>
        <w:t>9. Deliverables</w:t>
      </w:r>
    </w:p>
    <w:p w14:paraId="5604159B" w14:textId="77777777" w:rsidR="009944EF" w:rsidRDefault="00000000">
      <w:pPr>
        <w:pStyle w:val="ListBullet"/>
        <w:spacing w:after="100" w:line="264" w:lineRule="auto"/>
      </w:pPr>
      <w:r>
        <w:t>Product dataset in CSV format.</w:t>
      </w:r>
    </w:p>
    <w:p w14:paraId="75BDBA2A" w14:textId="77777777" w:rsidR="009944EF" w:rsidRDefault="00000000">
      <w:pPr>
        <w:pStyle w:val="ListBullet"/>
        <w:spacing w:after="100" w:line="264" w:lineRule="auto"/>
      </w:pPr>
      <w:r>
        <w:t>Validation Q&amp;A file.</w:t>
      </w:r>
    </w:p>
    <w:p w14:paraId="0A9BDBD1" w14:textId="77777777" w:rsidR="009944EF" w:rsidRDefault="00000000">
      <w:pPr>
        <w:pStyle w:val="ListBullet"/>
        <w:spacing w:after="100" w:line="264" w:lineRule="auto"/>
      </w:pPr>
      <w:r>
        <w:t>Jupyter Notebook following the attached RAG style.</w:t>
      </w:r>
    </w:p>
    <w:p w14:paraId="184C8C76" w14:textId="77777777" w:rsidR="009944EF" w:rsidRDefault="00000000">
      <w:pPr>
        <w:pStyle w:val="ListBullet"/>
        <w:spacing w:after="100" w:line="264" w:lineRule="auto"/>
      </w:pPr>
      <w:r>
        <w:t>Streamlit application file.</w:t>
      </w:r>
    </w:p>
    <w:p w14:paraId="4BB552CC" w14:textId="77777777" w:rsidR="009944EF" w:rsidRDefault="00000000">
      <w:pPr>
        <w:pStyle w:val="ListBullet"/>
        <w:spacing w:after="100" w:line="264" w:lineRule="auto"/>
      </w:pPr>
      <w:r>
        <w:t>Project brief document.</w:t>
      </w:r>
    </w:p>
    <w:p w14:paraId="06364457" w14:textId="77777777" w:rsidR="009944EF" w:rsidRDefault="00000000">
      <w:pPr>
        <w:pStyle w:val="ListBullet"/>
        <w:spacing w:after="100" w:line="264" w:lineRule="auto"/>
      </w:pPr>
      <w:r>
        <w:t>ZIP package containing all artifacts.</w:t>
      </w:r>
    </w:p>
    <w:p w14:paraId="56D62DB5" w14:textId="3ECB83C2" w:rsidR="009944EF" w:rsidRDefault="009944EF">
      <w:pPr>
        <w:spacing w:after="100" w:line="264" w:lineRule="auto"/>
      </w:pPr>
    </w:p>
    <w:sectPr w:rsidR="009944E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942668">
    <w:abstractNumId w:val="8"/>
  </w:num>
  <w:num w:numId="2" w16cid:durableId="803082082">
    <w:abstractNumId w:val="6"/>
  </w:num>
  <w:num w:numId="3" w16cid:durableId="566384781">
    <w:abstractNumId w:val="5"/>
  </w:num>
  <w:num w:numId="4" w16cid:durableId="444496093">
    <w:abstractNumId w:val="4"/>
  </w:num>
  <w:num w:numId="5" w16cid:durableId="1132945875">
    <w:abstractNumId w:val="7"/>
  </w:num>
  <w:num w:numId="6" w16cid:durableId="551119749">
    <w:abstractNumId w:val="3"/>
  </w:num>
  <w:num w:numId="7" w16cid:durableId="224727366">
    <w:abstractNumId w:val="2"/>
  </w:num>
  <w:num w:numId="8" w16cid:durableId="1889299959">
    <w:abstractNumId w:val="1"/>
  </w:num>
  <w:num w:numId="9" w16cid:durableId="1908686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955"/>
    <w:rsid w:val="0029639D"/>
    <w:rsid w:val="00326F90"/>
    <w:rsid w:val="00545511"/>
    <w:rsid w:val="009944EF"/>
    <w:rsid w:val="00AA1D8D"/>
    <w:rsid w:val="00AC3A2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80C8A5"/>
  <w14:defaultImageDpi w14:val="300"/>
  <w15:docId w15:val="{C0561767-76DE-A94A-B80B-D2E981F76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440</Words>
  <Characters>2759</Characters>
  <Application>Microsoft Office Word</Application>
  <DocSecurity>0</DocSecurity>
  <Lines>64</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Giridhar Sripathi</cp:lastModifiedBy>
  <cp:revision>3</cp:revision>
  <dcterms:created xsi:type="dcterms:W3CDTF">2013-12-23T23:15:00Z</dcterms:created>
  <dcterms:modified xsi:type="dcterms:W3CDTF">2026-04-13T08:17:00Z</dcterms:modified>
  <cp:category/>
</cp:coreProperties>
</file>