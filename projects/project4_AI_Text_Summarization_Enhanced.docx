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94FFF" w14:textId="77777777" w:rsidR="00267D4E" w:rsidRDefault="00000000">
      <w:pPr>
        <w:pStyle w:val="Title"/>
      </w:pPr>
      <w:r>
        <w:t>AI-Powered Text Summarization &amp; Insights Engine for E-commerce Data</w:t>
      </w:r>
    </w:p>
    <w:p w14:paraId="277ED05E" w14:textId="77777777" w:rsidR="00267D4E" w:rsidRDefault="00000000">
      <w:pPr>
        <w:pStyle w:val="Heading1"/>
      </w:pPr>
      <w:r>
        <w:t>1. Project Overview</w:t>
      </w:r>
    </w:p>
    <w:p w14:paraId="470C5AD3" w14:textId="77777777" w:rsidR="00267D4E" w:rsidRDefault="00000000">
      <w:r>
        <w:t xml:space="preserve">This project is an end-to-end Generative AI application designed to process large volumes of unstructured e-commerce textual data and convert them into concise, meaningful summaries using LangChain and OpenAI. </w:t>
      </w:r>
      <w:r>
        <w:br/>
      </w:r>
      <w:r>
        <w:br/>
        <w:t>It includes a Streamlit-based interactive UI to make the system accessible for business users.</w:t>
      </w:r>
    </w:p>
    <w:p w14:paraId="40051EBA" w14:textId="77777777" w:rsidR="00267D4E" w:rsidRDefault="00000000">
      <w:pPr>
        <w:pStyle w:val="Heading1"/>
      </w:pPr>
      <w:r>
        <w:t>2. Problem Statement</w:t>
      </w:r>
    </w:p>
    <w:p w14:paraId="1F78A9C0" w14:textId="77777777" w:rsidR="00267D4E" w:rsidRDefault="00000000">
      <w:r>
        <w:t>E-commerce platforms generate massive amounts of unstructured text such as reviews, feedback, and support logs.</w:t>
      </w:r>
      <w:r>
        <w:br/>
      </w:r>
      <w:r>
        <w:br/>
        <w:t>Challenges:</w:t>
      </w:r>
      <w:r>
        <w:br/>
        <w:t>- Manual analysis is time-consuming</w:t>
      </w:r>
      <w:r>
        <w:br/>
        <w:t>- High chances of human error</w:t>
      </w:r>
      <w:r>
        <w:br/>
        <w:t>- Sensitive data (PII) exposure risks</w:t>
      </w:r>
    </w:p>
    <w:p w14:paraId="7314FEF7" w14:textId="77777777" w:rsidR="00267D4E" w:rsidRDefault="00000000">
      <w:pPr>
        <w:pStyle w:val="Heading1"/>
      </w:pPr>
      <w:r>
        <w:t>3. Solution</w:t>
      </w:r>
    </w:p>
    <w:p w14:paraId="0786503B" w14:textId="77777777" w:rsidR="00267D4E" w:rsidRDefault="00000000">
      <w:r>
        <w:t>The system performs:</w:t>
      </w:r>
      <w:r>
        <w:br/>
        <w:t>- Data ingestion from CSV</w:t>
      </w:r>
      <w:r>
        <w:br/>
        <w:t>- Text cleaning and preprocessing</w:t>
      </w:r>
      <w:r>
        <w:br/>
        <w:t>- PII masking for privacy</w:t>
      </w:r>
      <w:r>
        <w:br/>
        <w:t>- LLM-based summarization</w:t>
      </w:r>
      <w:r>
        <w:br/>
        <w:t>- Quality evaluation of summaries</w:t>
      </w:r>
      <w:r>
        <w:br/>
        <w:t>- Visualization in Streamlit UI</w:t>
      </w:r>
    </w:p>
    <w:p w14:paraId="46C09CB5" w14:textId="77777777" w:rsidR="00267D4E" w:rsidRDefault="00000000">
      <w:pPr>
        <w:pStyle w:val="Heading1"/>
      </w:pPr>
      <w:r>
        <w:t>4. System Architecture</w:t>
      </w:r>
    </w:p>
    <w:p w14:paraId="6648AB36" w14:textId="77777777" w:rsidR="00267D4E" w:rsidRDefault="00000000">
      <w:r>
        <w:t>CSV → Cleaning → PII Masking → LLM (LangChain + OpenAI) → Summary → Evaluation → Streamlit UI</w:t>
      </w:r>
    </w:p>
    <w:p w14:paraId="0CDD2032" w14:textId="77777777" w:rsidR="00267D4E" w:rsidRDefault="00000000">
      <w:pPr>
        <w:pStyle w:val="Heading1"/>
      </w:pPr>
      <w:r>
        <w:t>5. Dataset Description</w:t>
      </w:r>
    </w:p>
    <w:p w14:paraId="1A28CF05" w14:textId="77777777" w:rsidR="00267D4E" w:rsidRDefault="00000000">
      <w:r>
        <w:t>Sample columns:</w:t>
      </w:r>
      <w:r>
        <w:br/>
        <w:t>- order_id</w:t>
      </w:r>
      <w:r>
        <w:br/>
      </w:r>
      <w:r>
        <w:lastRenderedPageBreak/>
        <w:t>- customer_name</w:t>
      </w:r>
      <w:r>
        <w:br/>
        <w:t>- email</w:t>
      </w:r>
      <w:r>
        <w:br/>
        <w:t>- phone</w:t>
      </w:r>
      <w:r>
        <w:br/>
        <w:t>- product</w:t>
      </w:r>
      <w:r>
        <w:br/>
        <w:t>- category</w:t>
      </w:r>
      <w:r>
        <w:br/>
        <w:t>- order_value</w:t>
      </w:r>
      <w:r>
        <w:br/>
        <w:t>- status</w:t>
      </w:r>
      <w:r>
        <w:br/>
        <w:t>- sentiment</w:t>
      </w:r>
      <w:r>
        <w:br/>
        <w:t>- text</w:t>
      </w:r>
      <w:r>
        <w:br/>
        <w:t>- reference_summary</w:t>
      </w:r>
    </w:p>
    <w:p w14:paraId="2A9AB6C7" w14:textId="77777777" w:rsidR="00267D4E" w:rsidRDefault="00000000">
      <w:pPr>
        <w:pStyle w:val="Heading1"/>
      </w:pPr>
      <w:r>
        <w:t>6. Sensitive Data Handling</w:t>
      </w:r>
    </w:p>
    <w:p w14:paraId="0C62C078" w14:textId="77777777" w:rsidR="00267D4E" w:rsidRDefault="00000000">
      <w:r>
        <w:t>PII masking applied:</w:t>
      </w:r>
      <w:r>
        <w:br/>
        <w:t>- Email → [EMAIL_MASKED]</w:t>
      </w:r>
      <w:r>
        <w:br/>
        <w:t>- Phone → [PHONE_MASKED]</w:t>
      </w:r>
      <w:r>
        <w:br/>
        <w:t>- Order ID → [ORDER_ID_MASKED]</w:t>
      </w:r>
      <w:r>
        <w:br/>
        <w:t>- Name → [CUSTOMER_MASKED]</w:t>
      </w:r>
    </w:p>
    <w:p w14:paraId="437E7CB5" w14:textId="77777777" w:rsidR="00267D4E" w:rsidRDefault="00000000">
      <w:pPr>
        <w:pStyle w:val="Heading1"/>
      </w:pPr>
      <w:r>
        <w:t>7. AI Component</w:t>
      </w:r>
    </w:p>
    <w:p w14:paraId="6682FFAC" w14:textId="77777777" w:rsidR="00267D4E" w:rsidRDefault="00000000">
      <w:r>
        <w:t>Uses LangChain integrated with OpenAI models.</w:t>
      </w:r>
      <w:r>
        <w:br/>
      </w:r>
      <w:r>
        <w:br/>
        <w:t>Features:</w:t>
      </w:r>
      <w:r>
        <w:br/>
        <w:t>- Prompt Engineering</w:t>
      </w:r>
      <w:r>
        <w:br/>
        <w:t>- Context-aware summarization</w:t>
      </w:r>
      <w:r>
        <w:br/>
        <w:t>- Scalable architecture</w:t>
      </w:r>
    </w:p>
    <w:p w14:paraId="4A97541B" w14:textId="77777777" w:rsidR="00267D4E" w:rsidRDefault="00000000">
      <w:pPr>
        <w:pStyle w:val="Heading1"/>
      </w:pPr>
      <w:r>
        <w:t>8. Accuracy Evaluation</w:t>
      </w:r>
    </w:p>
    <w:p w14:paraId="2A827BDB" w14:textId="77777777" w:rsidR="00267D4E" w:rsidRDefault="00000000">
      <w:r>
        <w:t>Evaluation metrics:</w:t>
      </w:r>
      <w:r>
        <w:br/>
        <w:t>- Token Overlap F1 Score</w:t>
      </w:r>
      <w:r>
        <w:br/>
        <w:t>- Keyword Coverage</w:t>
      </w:r>
      <w:r>
        <w:br/>
      </w:r>
      <w:r>
        <w:br/>
        <w:t>Final Score:</w:t>
      </w:r>
      <w:r>
        <w:br/>
        <w:t>70% F1 + 30% Keyword Coverage</w:t>
      </w:r>
    </w:p>
    <w:p w14:paraId="6AD6578C" w14:textId="77777777" w:rsidR="00267D4E" w:rsidRDefault="00000000">
      <w:pPr>
        <w:pStyle w:val="Heading1"/>
      </w:pPr>
      <w:r>
        <w:t>9. Streamlit UI</w:t>
      </w:r>
    </w:p>
    <w:p w14:paraId="3BE991A4" w14:textId="77777777" w:rsidR="00267D4E" w:rsidRDefault="00000000">
      <w:r>
        <w:t>Features:</w:t>
      </w:r>
      <w:r>
        <w:br/>
        <w:t>- Upload CSV file</w:t>
      </w:r>
      <w:r>
        <w:br/>
        <w:t>- Select input columns</w:t>
      </w:r>
      <w:r>
        <w:br/>
        <w:t>- Generate summaries</w:t>
      </w:r>
      <w:r>
        <w:br/>
      </w:r>
      <w:r>
        <w:lastRenderedPageBreak/>
        <w:t>- Display evaluation metrics</w:t>
      </w:r>
      <w:r>
        <w:br/>
        <w:t>- Download processed results</w:t>
      </w:r>
    </w:p>
    <w:p w14:paraId="0A851D1E" w14:textId="77777777" w:rsidR="00267D4E" w:rsidRDefault="00000000">
      <w:pPr>
        <w:pStyle w:val="Heading1"/>
      </w:pPr>
      <w:r>
        <w:t>10. Tech Stack</w:t>
      </w:r>
    </w:p>
    <w:p w14:paraId="2FBAC7E3" w14:textId="77777777" w:rsidR="00267D4E" w:rsidRDefault="00000000">
      <w:r>
        <w:t>- Python</w:t>
      </w:r>
      <w:r>
        <w:br/>
        <w:t>- Pandas</w:t>
      </w:r>
      <w:r>
        <w:br/>
        <w:t>- LangChain</w:t>
      </w:r>
      <w:r>
        <w:br/>
        <w:t>- OpenAI</w:t>
      </w:r>
      <w:r>
        <w:br/>
        <w:t>- Streamlit</w:t>
      </w:r>
    </w:p>
    <w:p w14:paraId="2B932DF3" w14:textId="77777777" w:rsidR="00267D4E" w:rsidRDefault="00000000">
      <w:pPr>
        <w:pStyle w:val="Heading1"/>
      </w:pPr>
      <w:r>
        <w:t>11. Use Cases</w:t>
      </w:r>
    </w:p>
    <w:p w14:paraId="48569EFD" w14:textId="77777777" w:rsidR="00267D4E" w:rsidRDefault="00000000">
      <w:r>
        <w:t>- Customer support summarization</w:t>
      </w:r>
      <w:r>
        <w:br/>
        <w:t>- Incident analysis</w:t>
      </w:r>
      <w:r>
        <w:br/>
        <w:t>- Product feedback insights</w:t>
      </w:r>
      <w:r>
        <w:br/>
        <w:t>- Log summarization</w:t>
      </w:r>
    </w:p>
    <w:p w14:paraId="298D840A" w14:textId="602D4346" w:rsidR="00267D4E" w:rsidRDefault="00267D4E"/>
    <w:sectPr w:rsidR="00267D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7573347">
    <w:abstractNumId w:val="8"/>
  </w:num>
  <w:num w:numId="2" w16cid:durableId="1910772211">
    <w:abstractNumId w:val="6"/>
  </w:num>
  <w:num w:numId="3" w16cid:durableId="2020235989">
    <w:abstractNumId w:val="5"/>
  </w:num>
  <w:num w:numId="4" w16cid:durableId="1733042581">
    <w:abstractNumId w:val="4"/>
  </w:num>
  <w:num w:numId="5" w16cid:durableId="171381100">
    <w:abstractNumId w:val="7"/>
  </w:num>
  <w:num w:numId="6" w16cid:durableId="1203906020">
    <w:abstractNumId w:val="3"/>
  </w:num>
  <w:num w:numId="7" w16cid:durableId="969823250">
    <w:abstractNumId w:val="2"/>
  </w:num>
  <w:num w:numId="8" w16cid:durableId="918715157">
    <w:abstractNumId w:val="1"/>
  </w:num>
  <w:num w:numId="9" w16cid:durableId="1876768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D4E"/>
    <w:rsid w:val="0029639D"/>
    <w:rsid w:val="00326F90"/>
    <w:rsid w:val="008F477E"/>
    <w:rsid w:val="00AA1D8D"/>
    <w:rsid w:val="00AC3A2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20E74B"/>
  <w14:defaultImageDpi w14:val="300"/>
  <w15:docId w15:val="{C0561767-76DE-A94A-B80B-D2E981F76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284</Words>
  <Characters>1617</Characters>
  <Application>Microsoft Office Word</Application>
  <DocSecurity>0</DocSecurity>
  <Lines>77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Giridhar Sripathi</cp:lastModifiedBy>
  <cp:revision>2</cp:revision>
  <dcterms:created xsi:type="dcterms:W3CDTF">2013-12-23T23:15:00Z</dcterms:created>
  <dcterms:modified xsi:type="dcterms:W3CDTF">2026-04-13T02:55:00Z</dcterms:modified>
  <cp:category/>
</cp:coreProperties>
</file>