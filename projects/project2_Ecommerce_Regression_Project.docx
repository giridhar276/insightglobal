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AI-Powered Ecommerce Sales Prediction System</w:t>
      </w:r>
    </w:p>
    <w:p>
      <w:pPr>
        <w:pStyle w:val="Heading1"/>
      </w:pPr>
      <w:r>
        <w:t>1. Project Story</w:t>
      </w:r>
    </w:p>
    <w:p>
      <w:r>
        <w:rPr>
          <w:b w:val="0"/>
        </w:rPr>
        <w:t>In a fast-growing ecommerce environment, businesses struggle to predict revenue before launching campaigns. This project addresses that gap by building a data-driven system that predicts sales based on multiple factors such as discounts, ad spend, and customer behavior.</w:t>
      </w:r>
    </w:p>
    <w:p>
      <w:pPr>
        <w:pStyle w:val="Heading1"/>
      </w:pPr>
      <w:r>
        <w:t>2. Project Summary</w:t>
      </w:r>
    </w:p>
    <w:p>
      <w:pPr>
        <w:pStyle w:val="ListBullet"/>
      </w:pPr>
      <w:r>
        <w:t>Predict sales_amount (revenue) using Linear Regression</w:t>
      </w:r>
    </w:p>
    <w:p>
      <w:pPr>
        <w:pStyle w:val="ListBullet"/>
      </w:pPr>
      <w:r>
        <w:t>Use historical ecommerce dataset (1000 records)</w:t>
      </w:r>
    </w:p>
    <w:p>
      <w:pPr>
        <w:pStyle w:val="ListBullet"/>
      </w:pPr>
      <w:r>
        <w:t>Deploy model using Streamlit UI</w:t>
      </w:r>
    </w:p>
    <w:p>
      <w:pPr>
        <w:pStyle w:val="ListBullet"/>
      </w:pPr>
      <w:r>
        <w:t>Enable business users to make decisions easily</w:t>
      </w:r>
    </w:p>
    <w:p>
      <w:pPr>
        <w:pStyle w:val="Heading1"/>
      </w:pPr>
      <w:r>
        <w:t>3. Problem Statement</w:t>
      </w:r>
    </w:p>
    <w:p>
      <w:r>
        <w:rPr>
          <w:b w:val="0"/>
        </w:rPr>
        <w:t>Predict revenue using product, customer, and marketing features to improve pricing and campaign strategies.</w:t>
      </w:r>
    </w:p>
    <w:p>
      <w:pPr>
        <w:pStyle w:val="Heading1"/>
      </w:pPr>
      <w:r>
        <w:t>4. Dataset Description</w:t>
      </w:r>
    </w:p>
    <w:p>
      <w:r>
        <w:rPr>
          <w:b w:val="0"/>
        </w:rPr>
        <w:t>The dataset contains 10 columns including categorical and numerical features such as product_category, customer_segment, units_sold, discount_pct, ad_spend, and target variable sales_amount. Missing values are introduced and handled.</w:t>
      </w:r>
    </w:p>
    <w:p>
      <w:pPr>
        <w:pStyle w:val="Heading1"/>
      </w:pPr>
      <w:r>
        <w:t>5. Solution Architecture</w:t>
      </w:r>
    </w:p>
    <w:p>
      <w:r>
        <w:rPr>
          <w:b w:val="0"/>
        </w:rPr>
        <w:t>Data Collection → Data Cleaning → Feature Engineering → Model Training → Evaluation → UI Deployment</w:t>
      </w:r>
    </w:p>
    <w:p>
      <w:pPr>
        <w:pStyle w:val="Heading1"/>
      </w:pPr>
      <w:r>
        <w:t>6. Model Details</w:t>
      </w:r>
    </w:p>
    <w:p>
      <w:pPr>
        <w:pStyle w:val="ListBullet"/>
      </w:pPr>
      <w:r>
        <w:t>Algorithm: Linear Regression</w:t>
      </w:r>
    </w:p>
    <w:p>
      <w:pPr>
        <w:pStyle w:val="ListBullet"/>
      </w:pPr>
      <w:r>
        <w:t>Pipeline: Preprocessing + Model</w:t>
      </w:r>
    </w:p>
    <w:p>
      <w:pPr>
        <w:pStyle w:val="ListBullet"/>
      </w:pPr>
      <w:r>
        <w:t>Metrics: MAE, MSE, RMSE, R2</w:t>
      </w:r>
    </w:p>
    <w:p>
      <w:pPr>
        <w:pStyle w:val="Heading1"/>
      </w:pPr>
      <w:r>
        <w:t>7. UI (Streamlit Application)</w:t>
      </w:r>
    </w:p>
    <w:p>
      <w:pPr>
        <w:pStyle w:val="ListBullet"/>
      </w:pPr>
      <w:r>
        <w:t>Dataset preview section</w:t>
      </w:r>
    </w:p>
    <w:p>
      <w:pPr>
        <w:pStyle w:val="ListBullet"/>
      </w:pPr>
      <w:r>
        <w:t>Model performance metrics display</w:t>
      </w:r>
    </w:p>
    <w:p>
      <w:pPr>
        <w:pStyle w:val="ListBullet"/>
      </w:pPr>
      <w:r>
        <w:t>Interactive input form</w:t>
      </w:r>
    </w:p>
    <w:p>
      <w:pPr>
        <w:pStyle w:val="ListBullet"/>
      </w:pPr>
      <w:r>
        <w:t>Real-time prediction output</w:t>
      </w:r>
    </w:p>
    <w:p>
      <w:pPr>
        <w:pStyle w:val="Heading1"/>
      </w:pPr>
      <w:r>
        <w:t>8. Implementation</w:t>
      </w:r>
    </w:p>
    <w:p>
      <w:pPr>
        <w:pStyle w:val="ListBullet"/>
      </w:pPr>
      <w:r>
        <w:t>Generated realistic dataset</w:t>
      </w:r>
    </w:p>
    <w:p>
      <w:pPr>
        <w:pStyle w:val="ListBullet"/>
      </w:pPr>
      <w:r>
        <w:t>Handled missing values</w:t>
      </w:r>
    </w:p>
    <w:p>
      <w:pPr>
        <w:pStyle w:val="ListBullet"/>
      </w:pPr>
      <w:r>
        <w:t>Trained ML model</w:t>
      </w:r>
    </w:p>
    <w:p>
      <w:pPr>
        <w:pStyle w:val="ListBullet"/>
      </w:pPr>
      <w:r>
        <w:t>Built interactive UI</w:t>
      </w:r>
    </w:p>
    <w:p>
      <w:pPr>
        <w:pStyle w:val="Heading1"/>
      </w:pPr>
      <w:r>
        <w:t>9. Expected Outcomes</w:t>
      </w:r>
    </w:p>
    <w:p>
      <w:pPr>
        <w:pStyle w:val="ListBullet"/>
      </w:pPr>
      <w:r>
        <w:t>Better pricing strategy</w:t>
      </w:r>
    </w:p>
    <w:p>
      <w:pPr>
        <w:pStyle w:val="ListBullet"/>
      </w:pPr>
      <w:r>
        <w:t>Optimized marketing spend</w:t>
      </w:r>
    </w:p>
    <w:p>
      <w:pPr>
        <w:pStyle w:val="ListBullet"/>
      </w:pPr>
      <w:r>
        <w:t>Improved revenue forecasting</w:t>
      </w:r>
    </w:p>
    <w:p>
      <w:pPr>
        <w:pStyle w:val="Heading1"/>
      </w:pPr>
      <w:r>
        <w:t>10. Future Enhancements</w:t>
      </w:r>
    </w:p>
    <w:p>
      <w:pPr>
        <w:pStyle w:val="ListBullet"/>
      </w:pPr>
      <w:r>
        <w:t>Use advanced models like XGBoost</w:t>
      </w:r>
    </w:p>
    <w:p>
      <w:pPr>
        <w:pStyle w:val="ListBullet"/>
      </w:pPr>
      <w:r>
        <w:t>Deploy on cloud</w:t>
      </w:r>
    </w:p>
    <w:p>
      <w:pPr>
        <w:pStyle w:val="ListBullet"/>
      </w:pPr>
      <w:r>
        <w:t>Add GenAI explanations</w:t>
      </w:r>
    </w:p>
    <w:p>
      <w:pPr>
        <w:pStyle w:val="ListBullet"/>
      </w:pPr>
      <w:r>
        <w:t>Build API for integration</w:t>
      </w:r>
    </w:p>
    <w:p>
      <w:pPr>
        <w:pStyle w:val="Heading1"/>
      </w:pPr>
      <w:r>
        <w:t>11. Interview Pitch</w:t>
      </w:r>
    </w:p>
    <w:p>
      <w:r>
        <w:rPr>
          <w:b w:val="0"/>
        </w:rPr>
        <w:t>I built an end-to-end ecommerce sales prediction system using Linear Regression, from data generation to deployment with Streamlit, enabling real-time revenue prediction for business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