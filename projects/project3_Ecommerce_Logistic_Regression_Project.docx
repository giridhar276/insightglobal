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Return Prediction System using Logistic Regression</w:t>
      </w:r>
    </w:p>
    <w:p>
      <w:pPr>
        <w:pStyle w:val="Heading1"/>
      </w:pPr>
      <w:r>
        <w:t>1. Project Overview</w:t>
      </w:r>
    </w:p>
    <w:p>
      <w:r>
        <w:t>In modern e-commerce platforms like Amazon, Flipkart, and Myntra, product returns are a major business challenge.</w:t>
        <w:br/>
        <w:br/>
        <w:t>Returns increase logistics cost, affect profit margins, impact inventory planning, and reduce customer experience.</w:t>
        <w:br/>
        <w:br/>
        <w:t>This project builds an AI-powered classification system to predict whether an order will be returned or not at the time of purchase.</w:t>
      </w:r>
    </w:p>
    <w:p>
      <w:pPr>
        <w:pStyle w:val="Heading1"/>
      </w:pPr>
      <w:r>
        <w:t>2. Problem Statement</w:t>
      </w:r>
    </w:p>
    <w:p>
      <w:r>
        <w:t>Can we predict if a customer will return a product based on behavior, product details, and transaction information?</w:t>
      </w:r>
    </w:p>
    <w:p>
      <w:pPr>
        <w:pStyle w:val="Heading1"/>
      </w:pPr>
      <w:r>
        <w:t>3. Objective</w:t>
      </w:r>
    </w:p>
    <w:p>
      <w:r>
        <w:t>- Predict Return (1) or Not Return (0)</w:t>
        <w:br/>
        <w:t>- Reduce return rate proactively</w:t>
        <w:br/>
        <w:t>- Help business take preventive actions</w:t>
      </w:r>
    </w:p>
    <w:p>
      <w:pPr>
        <w:pStyle w:val="Heading1"/>
      </w:pPr>
      <w:r>
        <w:t>4. Business Use Cases</w:t>
      </w:r>
    </w:p>
    <w:p>
      <w:r>
        <w:t>- Flag high-risk orders</w:t>
        <w:br/>
        <w:t>- Suggest better products before checkout</w:t>
        <w:br/>
        <w:t>- Improve recommendation systems</w:t>
        <w:br/>
        <w:t>- Optimize logistics planning</w:t>
        <w:br/>
        <w:t>- Reduce operational cost</w:t>
      </w:r>
    </w:p>
    <w:p>
      <w:pPr>
        <w:pStyle w:val="Heading1"/>
      </w:pPr>
      <w:r>
        <w:t>5. Dataset Description</w:t>
      </w:r>
    </w:p>
    <w:p>
      <w:r>
        <w:t>Dataset contains 1000 rows and 10 columns.</w:t>
        <w:br/>
        <w:br/>
        <w:t>Features include:</w:t>
        <w:br/>
        <w:t>- order_id</w:t>
        <w:br/>
        <w:t>- customer_id</w:t>
        <w:br/>
        <w:t>- product_category</w:t>
        <w:br/>
        <w:t>- price</w:t>
        <w:br/>
        <w:t>- discount</w:t>
        <w:br/>
        <w:t>- rating</w:t>
        <w:br/>
        <w:t>- delivery_days</w:t>
        <w:br/>
        <w:t>- payment_method</w:t>
        <w:br/>
        <w:t>- previous_returns</w:t>
        <w:br/>
        <w:t>- returned (Target variable)</w:t>
      </w:r>
    </w:p>
    <w:p>
      <w:pPr>
        <w:pStyle w:val="Heading1"/>
      </w:pPr>
      <w:r>
        <w:t>6. ML Approach</w:t>
      </w:r>
    </w:p>
    <w:p>
      <w:r>
        <w:t>Logistic Regression is used for binary classification.</w:t>
        <w:br/>
        <w:br/>
        <w:t>Pipeline:</w:t>
        <w:br/>
        <w:t>- Data Cleaning</w:t>
        <w:br/>
        <w:t>- Feature Encoding</w:t>
        <w:br/>
        <w:t>- Train/Test Split</w:t>
        <w:br/>
        <w:t>- Model Training</w:t>
        <w:br/>
        <w:t>- Evaluation</w:t>
      </w:r>
    </w:p>
    <w:p>
      <w:pPr>
        <w:pStyle w:val="Heading1"/>
      </w:pPr>
      <w:r>
        <w:t>7. Evaluation Metrics</w:t>
      </w:r>
    </w:p>
    <w:p>
      <w:r>
        <w:t>- Accuracy (~83%)</w:t>
        <w:br/>
        <w:t>- ROC-AUC (~0.75)</w:t>
        <w:br/>
        <w:t>- Confusion Matrix</w:t>
      </w:r>
    </w:p>
    <w:p>
      <w:pPr>
        <w:pStyle w:val="Heading1"/>
      </w:pPr>
      <w:r>
        <w:t>8. Expected Outcome</w:t>
      </w:r>
    </w:p>
    <w:p>
      <w:r>
        <w:t>- Predict probability of return</w:t>
        <w:br/>
        <w:t>- Identify high-risk customers/orders</w:t>
        <w:br/>
        <w:t>- Understand key influencing factors</w:t>
      </w:r>
    </w:p>
    <w:p>
      <w:pPr>
        <w:pStyle w:val="Heading1"/>
      </w:pPr>
      <w:r>
        <w:t>9. UI (Streamlit Application)</w:t>
      </w:r>
    </w:p>
    <w:p>
      <w:r>
        <w:t>The Streamlit UI allows business users to interact with the model.</w:t>
        <w:br/>
        <w:br/>
        <w:t>Features:</w:t>
        <w:br/>
        <w:t>- Dataset preview</w:t>
        <w:br/>
        <w:t>- Model performance metrics</w:t>
        <w:br/>
        <w:t>- Confusion matrix visualization</w:t>
        <w:br/>
        <w:t>- Interactive prediction form</w:t>
        <w:br/>
        <w:t>- Real-time prediction output</w:t>
      </w:r>
    </w:p>
    <w:p>
      <w:pPr>
        <w:pStyle w:val="Heading1"/>
      </w:pPr>
      <w:r>
        <w:t>10. System Architecture</w:t>
      </w:r>
    </w:p>
    <w:p>
      <w:r>
        <w:t>CSV Data → Pandas → Preprocessing → Logistic Regression Model → Streamlit UI → Prediction</w:t>
      </w:r>
    </w:p>
    <w:p>
      <w:pPr>
        <w:pStyle w:val="Heading1"/>
      </w:pPr>
      <w:r>
        <w:t>11. Tech Stack</w:t>
      </w:r>
    </w:p>
    <w:p>
      <w:r>
        <w:t>- Python</w:t>
        <w:br/>
        <w:t>- Pandas / NumPy</w:t>
        <w:br/>
        <w:t>- Scikit-learn</w:t>
        <w:br/>
        <w:t>- Matplotlib / Seaborn</w:t>
        <w:br/>
        <w:t>- Streamlit</w:t>
      </w:r>
    </w:p>
    <w:p>
      <w:pPr>
        <w:pStyle w:val="Heading1"/>
      </w:pPr>
      <w:r>
        <w:t>12. Deliverables</w:t>
      </w:r>
    </w:p>
    <w:p>
      <w:r>
        <w:t>- Dataset (CSV)</w:t>
        <w:br/>
        <w:t>- Jupyter Notebook</w:t>
        <w:br/>
        <w:t>- Streamlit Application</w:t>
        <w:br/>
        <w:t>- Documentation</w:t>
      </w:r>
    </w:p>
    <w:p>
      <w:pPr>
        <w:pStyle w:val="Heading1"/>
      </w:pPr>
      <w:r>
        <w:t>13. Future Enhancements</w:t>
      </w:r>
    </w:p>
    <w:p>
      <w:r>
        <w:t>- Advanced models (Random Forest, XGBoost)</w:t>
        <w:br/>
        <w:t>- API integration (FastAPI)</w:t>
        <w:br/>
        <w:t>- Database integration</w:t>
        <w:br/>
        <w:t>- Authentication</w:t>
        <w:br/>
        <w:t>- Dashboard analytics</w:t>
      </w:r>
    </w:p>
    <w:p>
      <w:pPr>
        <w:pStyle w:val="Heading1"/>
      </w:pPr>
      <w:r>
        <w:t>14. Resume Description</w:t>
      </w:r>
    </w:p>
    <w:p>
      <w:r>
        <w:t>Built an end-to-end ML system to predict ecommerce product returns using Logistic Regression, achieving ~83% accuracy and deploying via Streamlit for real-time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