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A0360" w14:textId="77777777" w:rsidR="000D2021" w:rsidRDefault="00000000">
      <w:pPr>
        <w:pStyle w:val="Title"/>
      </w:pPr>
      <w:r>
        <w:t>E-Commerce Sales Intelligence Project (Using Pandas)</w:t>
      </w:r>
    </w:p>
    <w:p w14:paraId="0A606699" w14:textId="77777777" w:rsidR="000D2021" w:rsidRDefault="00000000">
      <w:pPr>
        <w:pStyle w:val="Heading1"/>
      </w:pPr>
      <w:r>
        <w:t>1. Project Overview</w:t>
      </w:r>
    </w:p>
    <w:p w14:paraId="2F4CC490" w14:textId="77777777" w:rsidR="000D2021" w:rsidRDefault="00000000">
      <w:r>
        <w:t xml:space="preserve">A fast-growing e-commerce company wants to analyze its sales data to improve business decisions. </w:t>
      </w:r>
      <w:r>
        <w:br/>
        <w:t>Currently, data is available in raw CSV format but lacks proper analysis and insights.</w:t>
      </w:r>
      <w:r>
        <w:br/>
      </w:r>
      <w:r>
        <w:br/>
        <w:t>This project focuses on using Pandas to clean, analyze, and visualize the data to generate meaningful business insights.</w:t>
      </w:r>
    </w:p>
    <w:p w14:paraId="2F1D9F02" w14:textId="77777777" w:rsidR="000D2021" w:rsidRDefault="00000000">
      <w:pPr>
        <w:pStyle w:val="Heading1"/>
      </w:pPr>
      <w:r>
        <w:t>2. Project Objective</w:t>
      </w:r>
    </w:p>
    <w:p w14:paraId="1E69C946" w14:textId="77777777" w:rsidR="000D2021" w:rsidRDefault="00000000">
      <w:r>
        <w:t>- Analyze ecommerce sales data using Pandas</w:t>
      </w:r>
      <w:r>
        <w:br/>
        <w:t>- Perform data cleaning and preprocessing</w:t>
      </w:r>
      <w:r>
        <w:br/>
        <w:t>- Generate business insights</w:t>
      </w:r>
      <w:r>
        <w:br/>
        <w:t>- Create visualizations for better understanding</w:t>
      </w:r>
      <w:r>
        <w:br/>
        <w:t>- Prepare data for future dashboard or ML usage</w:t>
      </w:r>
    </w:p>
    <w:p w14:paraId="5B5B4916" w14:textId="77777777" w:rsidR="000D2021" w:rsidRDefault="00000000">
      <w:pPr>
        <w:pStyle w:val="Heading1"/>
      </w:pPr>
      <w:r>
        <w:t>3. Dataset Description</w:t>
      </w:r>
    </w:p>
    <w:p w14:paraId="580FB5D8" w14:textId="77777777" w:rsidR="000D2021" w:rsidRDefault="00000000">
      <w:r>
        <w:t>The dataset contains 1000 records of ecommerce transactions.</w:t>
      </w:r>
      <w:r>
        <w:br/>
      </w:r>
      <w:r>
        <w:br/>
        <w:t>Columns:</w:t>
      </w:r>
      <w:r>
        <w:br/>
        <w:t>- order_id: Unique order identifier</w:t>
      </w:r>
      <w:r>
        <w:br/>
        <w:t>- customer_id: Customer identifier</w:t>
      </w:r>
      <w:r>
        <w:br/>
        <w:t>- category: Product category</w:t>
      </w:r>
      <w:r>
        <w:br/>
        <w:t>- subcategory: Product subcategory</w:t>
      </w:r>
      <w:r>
        <w:br/>
        <w:t>- region: Sales region</w:t>
      </w:r>
      <w:r>
        <w:br/>
        <w:t>- payment_method: Payment type</w:t>
      </w:r>
      <w:r>
        <w:br/>
        <w:t>- unit_price: Price per unit</w:t>
      </w:r>
      <w:r>
        <w:br/>
        <w:t>- quantity: Quantity ordered</w:t>
      </w:r>
      <w:r>
        <w:br/>
        <w:t>- discount_pct: Discount applied</w:t>
      </w:r>
      <w:r>
        <w:br/>
        <w:t>- order_date: Date of order</w:t>
      </w:r>
    </w:p>
    <w:p w14:paraId="6DC00C0A" w14:textId="77777777" w:rsidR="000D2021" w:rsidRDefault="00000000">
      <w:pPr>
        <w:pStyle w:val="Heading1"/>
      </w:pPr>
      <w:r>
        <w:t>4. Data Characteristics</w:t>
      </w:r>
    </w:p>
    <w:p w14:paraId="7B9ABD09" w14:textId="77777777" w:rsidR="000D2021" w:rsidRDefault="00000000">
      <w:r>
        <w:t>- Contains both categorical and numerical data</w:t>
      </w:r>
      <w:r>
        <w:br/>
        <w:t>- Includes a small number of missing values</w:t>
      </w:r>
      <w:r>
        <w:br/>
      </w:r>
      <w:r>
        <w:lastRenderedPageBreak/>
        <w:t>- Realistic business dataset</w:t>
      </w:r>
      <w:r>
        <w:br/>
        <w:t>- Time-based data for trend analysis</w:t>
      </w:r>
    </w:p>
    <w:p w14:paraId="7A530790" w14:textId="77777777" w:rsidR="000D2021" w:rsidRDefault="00000000">
      <w:pPr>
        <w:pStyle w:val="Heading1"/>
      </w:pPr>
      <w:r>
        <w:t>5. Project Workflow</w:t>
      </w:r>
    </w:p>
    <w:p w14:paraId="5E5624E8" w14:textId="77777777" w:rsidR="000D2021" w:rsidRDefault="00000000">
      <w:r>
        <w:t>Step 1: Data Loading</w:t>
      </w:r>
      <w:r>
        <w:br/>
        <w:t>- Read CSV file using Pandas</w:t>
      </w:r>
      <w:r>
        <w:br/>
      </w:r>
      <w:r>
        <w:br/>
        <w:t>Step 2: Data Understanding</w:t>
      </w:r>
      <w:r>
        <w:br/>
        <w:t>- Check shape, columns, data types</w:t>
      </w:r>
      <w:r>
        <w:br/>
        <w:t>- Identify missing values and duplicates</w:t>
      </w:r>
      <w:r>
        <w:br/>
      </w:r>
      <w:r>
        <w:br/>
        <w:t>Step 3: Data Cleaning</w:t>
      </w:r>
      <w:r>
        <w:br/>
        <w:t>- Handle missing values</w:t>
      </w:r>
      <w:r>
        <w:br/>
        <w:t>- Convert data types</w:t>
      </w:r>
      <w:r>
        <w:br/>
        <w:t>- Remove inconsistencies</w:t>
      </w:r>
      <w:r>
        <w:br/>
      </w:r>
      <w:r>
        <w:br/>
        <w:t>Step 4: Feature Engineering</w:t>
      </w:r>
      <w:r>
        <w:br/>
        <w:t>- Create gross_amount</w:t>
      </w:r>
      <w:r>
        <w:br/>
        <w:t>- Create discount_amount</w:t>
      </w:r>
      <w:r>
        <w:br/>
        <w:t>- Create net_amount</w:t>
      </w:r>
      <w:r>
        <w:br/>
        <w:t>- Extract month and weekday</w:t>
      </w:r>
      <w:r>
        <w:br/>
      </w:r>
      <w:r>
        <w:br/>
        <w:t>Step 5: Data Analysis (EDA)</w:t>
      </w:r>
      <w:r>
        <w:br/>
        <w:t>- Analyze category-wise performance</w:t>
      </w:r>
      <w:r>
        <w:br/>
        <w:t>- Analyze region-wise sales</w:t>
      </w:r>
      <w:r>
        <w:br/>
        <w:t>- Analyze payment methods</w:t>
      </w:r>
      <w:r>
        <w:br/>
        <w:t>- Study discount impact</w:t>
      </w:r>
      <w:r>
        <w:br/>
      </w:r>
      <w:r>
        <w:br/>
        <w:t>Step 6: Aggregations</w:t>
      </w:r>
      <w:r>
        <w:br/>
        <w:t>- Group by category</w:t>
      </w:r>
      <w:r>
        <w:br/>
        <w:t>- Group by region</w:t>
      </w:r>
      <w:r>
        <w:br/>
        <w:t>- Monthly sales trends</w:t>
      </w:r>
      <w:r>
        <w:br/>
      </w:r>
      <w:r>
        <w:br/>
        <w:t>Step 7: Visualization</w:t>
      </w:r>
      <w:r>
        <w:br/>
        <w:t>- Bar charts</w:t>
      </w:r>
      <w:r>
        <w:br/>
        <w:t>- Line charts</w:t>
      </w:r>
      <w:r>
        <w:br/>
        <w:t>- Histograms</w:t>
      </w:r>
      <w:r>
        <w:br/>
        <w:t>- Heatmaps</w:t>
      </w:r>
    </w:p>
    <w:p w14:paraId="29D2D364" w14:textId="77777777" w:rsidR="000D2021" w:rsidRDefault="00000000">
      <w:pPr>
        <w:pStyle w:val="Heading1"/>
      </w:pPr>
      <w:r>
        <w:lastRenderedPageBreak/>
        <w:t>6. Business Questions</w:t>
      </w:r>
    </w:p>
    <w:p w14:paraId="18046784" w14:textId="77777777" w:rsidR="000D2021" w:rsidRDefault="00000000">
      <w:r>
        <w:t>- Which category generates the highest revenue?</w:t>
      </w:r>
      <w:r>
        <w:br/>
        <w:t>- Which region performs the best?</w:t>
      </w:r>
      <w:r>
        <w:br/>
        <w:t>- What is the most used payment method?</w:t>
      </w:r>
      <w:r>
        <w:br/>
        <w:t>- How do discounts impact sales?</w:t>
      </w:r>
      <w:r>
        <w:br/>
        <w:t>- What are monthly sales trends?</w:t>
      </w:r>
    </w:p>
    <w:p w14:paraId="7C03F1AA" w14:textId="77777777" w:rsidR="000D2021" w:rsidRDefault="00000000">
      <w:pPr>
        <w:pStyle w:val="Heading1"/>
      </w:pPr>
      <w:r>
        <w:t>7. Expected Outcomes</w:t>
      </w:r>
    </w:p>
    <w:p w14:paraId="3E5B083C" w14:textId="77777777" w:rsidR="000D2021" w:rsidRDefault="00000000">
      <w:r>
        <w:t>- Clean and structured dataset</w:t>
      </w:r>
      <w:r>
        <w:br/>
        <w:t>- Clear understanding of business performance</w:t>
      </w:r>
      <w:r>
        <w:br/>
        <w:t>- Data-driven decision making</w:t>
      </w:r>
      <w:r>
        <w:br/>
        <w:t>- Strong knowledge of Pandas operations</w:t>
      </w:r>
      <w:r>
        <w:br/>
        <w:t>- Visual insights for stakeholders</w:t>
      </w:r>
    </w:p>
    <w:p w14:paraId="4557BAD7" w14:textId="77777777" w:rsidR="000D2021" w:rsidRDefault="00000000">
      <w:pPr>
        <w:pStyle w:val="Heading1"/>
      </w:pPr>
      <w:r>
        <w:t>8. User Interface (UI) - Streamlit</w:t>
      </w:r>
    </w:p>
    <w:p w14:paraId="51A7AA2A" w14:textId="77777777" w:rsidR="000D2021" w:rsidRDefault="00000000">
      <w:r>
        <w:t>A simple Streamlit dashboard can be built with:</w:t>
      </w:r>
      <w:r>
        <w:br/>
      </w:r>
      <w:r>
        <w:br/>
        <w:t>- File upload option (CSV)</w:t>
      </w:r>
      <w:r>
        <w:br/>
        <w:t>- Filters:</w:t>
      </w:r>
      <w:r>
        <w:br/>
        <w:t xml:space="preserve">  - Category</w:t>
      </w:r>
      <w:r>
        <w:br/>
        <w:t xml:space="preserve">  - Region</w:t>
      </w:r>
      <w:r>
        <w:br/>
        <w:t xml:space="preserve">  - Date range</w:t>
      </w:r>
      <w:r>
        <w:br/>
      </w:r>
      <w:r>
        <w:br/>
        <w:t>- KPIs:</w:t>
      </w:r>
      <w:r>
        <w:br/>
        <w:t xml:space="preserve">  - Total revenue</w:t>
      </w:r>
      <w:r>
        <w:br/>
        <w:t xml:space="preserve">  - Average order value</w:t>
      </w:r>
      <w:r>
        <w:br/>
        <w:t xml:space="preserve">  - Total orders</w:t>
      </w:r>
      <w:r>
        <w:br/>
      </w:r>
      <w:r>
        <w:br/>
        <w:t>- Charts:</w:t>
      </w:r>
      <w:r>
        <w:br/>
        <w:t xml:space="preserve">  - Category-wise sales</w:t>
      </w:r>
      <w:r>
        <w:br/>
        <w:t xml:space="preserve">  - Monthly trends</w:t>
      </w:r>
      <w:r>
        <w:br/>
        <w:t xml:space="preserve">  - Region-wise performance</w:t>
      </w:r>
    </w:p>
    <w:p w14:paraId="02E044D0" w14:textId="636FB386" w:rsidR="000D2021" w:rsidRDefault="000D2021"/>
    <w:sectPr w:rsidR="000D20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155898">
    <w:abstractNumId w:val="8"/>
  </w:num>
  <w:num w:numId="2" w16cid:durableId="1354263447">
    <w:abstractNumId w:val="6"/>
  </w:num>
  <w:num w:numId="3" w16cid:durableId="184905023">
    <w:abstractNumId w:val="5"/>
  </w:num>
  <w:num w:numId="4" w16cid:durableId="1255046316">
    <w:abstractNumId w:val="4"/>
  </w:num>
  <w:num w:numId="5" w16cid:durableId="1074931274">
    <w:abstractNumId w:val="7"/>
  </w:num>
  <w:num w:numId="6" w16cid:durableId="2023581438">
    <w:abstractNumId w:val="3"/>
  </w:num>
  <w:num w:numId="7" w16cid:durableId="272320788">
    <w:abstractNumId w:val="2"/>
  </w:num>
  <w:num w:numId="8" w16cid:durableId="687029721">
    <w:abstractNumId w:val="1"/>
  </w:num>
  <w:num w:numId="9" w16cid:durableId="679239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021"/>
    <w:rsid w:val="0015074B"/>
    <w:rsid w:val="0029639D"/>
    <w:rsid w:val="00326F90"/>
    <w:rsid w:val="00380361"/>
    <w:rsid w:val="00454064"/>
    <w:rsid w:val="00AA1D8D"/>
    <w:rsid w:val="00AC3A2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4A9020"/>
  <w14:defaultImageDpi w14:val="300"/>
  <w15:docId w15:val="{C0561767-76DE-A94A-B80B-D2E981F76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400</Words>
  <Characters>2181</Characters>
  <Application>Microsoft Office Word</Application>
  <DocSecurity>0</DocSecurity>
  <Lines>99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Giridhar Sripathi</cp:lastModifiedBy>
  <cp:revision>3</cp:revision>
  <dcterms:created xsi:type="dcterms:W3CDTF">2013-12-23T23:15:00Z</dcterms:created>
  <dcterms:modified xsi:type="dcterms:W3CDTF">2026-04-13T02:53:00Z</dcterms:modified>
  <cp:category/>
</cp:coreProperties>
</file>